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LIBRARY MANAGEMENT SYSTEM</w:t>
      </w:r>
    </w:p>
    <w:p>
      <w:r>
        <w:t>Mini Project Report</w:t>
      </w:r>
    </w:p>
    <w:p>
      <w:r>
        <w:t>Language Used: C</w:t>
      </w:r>
    </w:p>
    <w:p>
      <w:r>
        <w:t>Course: FY B.Tech</w:t>
      </w:r>
    </w:p>
    <w:p>
      <w:r>
        <w:t>Academic Year: 2025-26</w:t>
      </w:r>
    </w:p>
    <w:p>
      <w:pPr>
        <w:pStyle w:val="Heading1"/>
      </w:pPr>
      <w:r>
        <w:t>1. Introduction</w:t>
      </w:r>
    </w:p>
    <w:p>
      <w:r>
        <w:t>The Library Management System is a console-based application developed in C language. The system manages book records, student records, and issued book transactions using file handling. The project provides role-based access for Admin and Students.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Manage book records efficiently</w:t>
      </w:r>
    </w:p>
    <w:p>
      <w:pPr>
        <w:pStyle w:val="ListBullet"/>
      </w:pPr>
      <w:r>
        <w:t>Maintain student authentication system</w:t>
      </w:r>
    </w:p>
    <w:p>
      <w:pPr>
        <w:pStyle w:val="ListBullet"/>
      </w:pPr>
      <w:r>
        <w:t>Issue and return books</w:t>
      </w:r>
    </w:p>
    <w:p>
      <w:pPr>
        <w:pStyle w:val="ListBullet"/>
      </w:pPr>
      <w:r>
        <w:t>Track availability of books</w:t>
      </w:r>
    </w:p>
    <w:p>
      <w:pPr>
        <w:pStyle w:val="ListBullet"/>
      </w:pPr>
      <w:r>
        <w:t>Implement file handling in C</w:t>
      </w:r>
    </w:p>
    <w:p>
      <w:pPr>
        <w:pStyle w:val="Heading1"/>
      </w:pPr>
      <w:r>
        <w:t>3. System Features</w:t>
      </w:r>
    </w:p>
    <w:p>
      <w:pPr>
        <w:pStyle w:val="Heading2"/>
      </w:pPr>
      <w:r>
        <w:t>Admin Features</w:t>
      </w:r>
    </w:p>
    <w:p>
      <w:pPr>
        <w:pStyle w:val="ListBullet"/>
      </w:pPr>
      <w:r>
        <w:t>Add new books</w:t>
      </w:r>
    </w:p>
    <w:p>
      <w:pPr>
        <w:pStyle w:val="ListBullet"/>
      </w:pPr>
      <w:r>
        <w:t>Display all books</w:t>
      </w:r>
    </w:p>
    <w:p>
      <w:pPr>
        <w:pStyle w:val="ListBullet"/>
      </w:pPr>
      <w:r>
        <w:t>Search books</w:t>
      </w:r>
    </w:p>
    <w:p>
      <w:pPr>
        <w:pStyle w:val="ListBullet"/>
      </w:pPr>
      <w:r>
        <w:t>Issue books</w:t>
      </w:r>
    </w:p>
    <w:p>
      <w:pPr>
        <w:pStyle w:val="ListBullet"/>
      </w:pPr>
      <w:r>
        <w:t>Return books</w:t>
      </w:r>
    </w:p>
    <w:p>
      <w:pPr>
        <w:pStyle w:val="ListBullet"/>
      </w:pPr>
      <w:r>
        <w:t>Count total books</w:t>
      </w:r>
    </w:p>
    <w:p>
      <w:pPr>
        <w:pStyle w:val="Heading2"/>
      </w:pPr>
      <w:r>
        <w:t>Student Features</w:t>
      </w:r>
    </w:p>
    <w:p>
      <w:pPr>
        <w:pStyle w:val="ListBullet"/>
      </w:pPr>
      <w:r>
        <w:t>Login using PRN and password</w:t>
      </w:r>
    </w:p>
    <w:p>
      <w:pPr>
        <w:pStyle w:val="ListBullet"/>
      </w:pPr>
      <w:r>
        <w:t>Display books</w:t>
      </w:r>
    </w:p>
    <w:p>
      <w:pPr>
        <w:pStyle w:val="ListBullet"/>
      </w:pPr>
      <w:r>
        <w:t>Search books</w:t>
      </w:r>
    </w:p>
    <w:p>
      <w:pPr>
        <w:pStyle w:val="Heading1"/>
      </w:pPr>
      <w:r>
        <w:t>4. Data Structures Used</w:t>
      </w:r>
    </w:p>
    <w:p>
      <w:r>
        <w:t>The project uses three main structures: Book, Students, and Issued_Books.</w:t>
      </w:r>
    </w:p>
    <w:p>
      <w:pPr>
        <w:pStyle w:val="Heading1"/>
      </w:pPr>
      <w:r>
        <w:t>5. File Handling</w:t>
      </w:r>
    </w:p>
    <w:p>
      <w:r>
        <w:t>The system uses three files:</w:t>
        <w:br/>
        <w:t>1. books.csv - Stores book details</w:t>
        <w:br/>
        <w:t>2. Students.txt - Stores student credentials</w:t>
        <w:br/>
        <w:t>3. Issued_Books.txt - Stores issued book records</w:t>
        <w:br/>
        <w:t>Data is loaded at the start of the program and saved after modifications.</w:t>
      </w:r>
    </w:p>
    <w:p>
      <w:pPr>
        <w:pStyle w:val="Heading1"/>
      </w:pPr>
      <w:r>
        <w:t>6. Working of the System</w:t>
      </w:r>
    </w:p>
    <w:p>
      <w:r>
        <w:t>1. Program loads book data from file.</w:t>
        <w:br/>
        <w:t>2. Admin logs in using username and password.</w:t>
        <w:br/>
        <w:t>3. Student logs in using PRN and password.</w:t>
        <w:br/>
        <w:t>4. Books can be issued and returned.</w:t>
        <w:br/>
        <w:t>5. Records are updated and saved in files.</w:t>
      </w:r>
    </w:p>
    <w:p>
      <w:pPr>
        <w:pStyle w:val="Heading1"/>
      </w:pPr>
      <w:r>
        <w:t>7. Advantages</w:t>
      </w:r>
    </w:p>
    <w:p>
      <w:pPr>
        <w:pStyle w:val="ListBullet"/>
      </w:pPr>
      <w:r>
        <w:t>Simple and easy to use</w:t>
      </w:r>
    </w:p>
    <w:p>
      <w:pPr>
        <w:pStyle w:val="ListBullet"/>
      </w:pPr>
      <w:r>
        <w:t>Permanent data storage using files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Structured programming approach</w:t>
      </w:r>
    </w:p>
    <w:p>
      <w:pPr>
        <w:pStyle w:val="Heading1"/>
      </w:pPr>
      <w:r>
        <w:t>8. Limitations</w:t>
      </w:r>
    </w:p>
    <w:p>
      <w:pPr>
        <w:pStyle w:val="ListBullet"/>
      </w:pPr>
      <w:r>
        <w:t>Case-sensitive search</w:t>
      </w:r>
    </w:p>
    <w:p>
      <w:pPr>
        <w:pStyle w:val="ListBullet"/>
      </w:pPr>
      <w:r>
        <w:t>No automatic fine calculation</w:t>
      </w:r>
    </w:p>
    <w:p>
      <w:pPr>
        <w:pStyle w:val="ListBullet"/>
      </w:pPr>
      <w:r>
        <w:t>Passwords stored in plain text</w:t>
      </w:r>
    </w:p>
    <w:p>
      <w:pPr>
        <w:pStyle w:val="ListBullet"/>
      </w:pPr>
      <w:r>
        <w:t>Limited capacity due to fixed arrays</w:t>
      </w:r>
    </w:p>
    <w:p>
      <w:pPr>
        <w:pStyle w:val="Heading1"/>
      </w:pPr>
      <w:r>
        <w:t>9. Future Enhancements</w:t>
      </w:r>
    </w:p>
    <w:p>
      <w:pPr>
        <w:pStyle w:val="ListBullet"/>
      </w:pPr>
      <w:r>
        <w:t>Add fine calculation logic</w:t>
      </w:r>
    </w:p>
    <w:p>
      <w:pPr>
        <w:pStyle w:val="ListBullet"/>
      </w:pPr>
      <w:r>
        <w:t>Implement delete and update book features</w:t>
      </w:r>
    </w:p>
    <w:p>
      <w:pPr>
        <w:pStyle w:val="ListBullet"/>
      </w:pPr>
      <w:r>
        <w:t>Add due date tracking system</w:t>
      </w:r>
    </w:p>
    <w:p>
      <w:pPr>
        <w:pStyle w:val="ListBullet"/>
      </w:pPr>
      <w:r>
        <w:t>Use database instead of text files</w:t>
      </w:r>
    </w:p>
    <w:p>
      <w:pPr>
        <w:pStyle w:val="ListBullet"/>
      </w:pPr>
      <w:r>
        <w:t>Encrypt passwords for security</w:t>
      </w:r>
    </w:p>
    <w:p>
      <w:pPr>
        <w:pStyle w:val="Heading1"/>
      </w:pPr>
      <w:r>
        <w:t>10. Conclusion</w:t>
      </w:r>
    </w:p>
    <w:p>
      <w:r>
        <w:t>The Library Management System demonstrates the use of structures, arrays, file handling, and menu-driven programming in C. It provides practical understanding of data management and authentication systems, forming a strong foundation for advanced software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